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1A8C7" w14:textId="77777777" w:rsidR="00C80253" w:rsidRDefault="00B7022C">
      <w:pPr>
        <w:spacing w:after="160"/>
        <w:jc w:val="center"/>
      </w:pPr>
      <w:r>
        <w:rPr>
          <w:b/>
          <w:color w:val="000000"/>
          <w:sz w:val="28"/>
        </w:rPr>
        <w:t>表</w:t>
      </w:r>
      <w:r>
        <w:rPr>
          <w:b/>
          <w:color w:val="000000"/>
          <w:sz w:val="28"/>
        </w:rPr>
        <w:t xml:space="preserve"> 3-1 </w:t>
      </w:r>
      <w:r>
        <w:rPr>
          <w:b/>
          <w:color w:val="000000"/>
          <w:sz w:val="28"/>
        </w:rPr>
        <w:t>開發環境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200"/>
        <w:gridCol w:w="4160"/>
      </w:tblGrid>
      <w:tr w:rsidR="00C80253" w14:paraId="5119F654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F4B075" w14:textId="77777777" w:rsidR="00C80253" w:rsidRDefault="00B7022C">
            <w:pPr>
              <w:spacing w:after="40"/>
              <w:jc w:val="center"/>
            </w:pPr>
            <w:r>
              <w:rPr>
                <w:color w:val="333333"/>
              </w:rPr>
              <w:t>程式開發工具</w:t>
            </w:r>
          </w:p>
          <w:p w14:paraId="4922745C" w14:textId="77777777" w:rsidR="00C80253" w:rsidRDefault="00B7022C">
            <w:pPr>
              <w:spacing w:after="0"/>
              <w:jc w:val="center"/>
            </w:pPr>
            <w:r>
              <w:rPr>
                <w:b/>
                <w:color w:val="000000"/>
                <w:sz w:val="25"/>
              </w:rPr>
              <w:t>Visual Studio Code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6D0ED" w14:textId="77777777" w:rsidR="00C80253" w:rsidRDefault="00B7022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172CA00" wp14:editId="5BBC46C7">
                  <wp:extent cx="658368" cy="65836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scod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253" w14:paraId="619C38D5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0BD35F" w14:textId="77777777" w:rsidR="00C80253" w:rsidRDefault="00B7022C">
            <w:pPr>
              <w:spacing w:after="40"/>
              <w:jc w:val="center"/>
            </w:pPr>
            <w:r>
              <w:rPr>
                <w:color w:val="333333"/>
              </w:rPr>
              <w:t>版本控制平台</w:t>
            </w:r>
          </w:p>
          <w:p w14:paraId="1CB8E211" w14:textId="77777777" w:rsidR="00C80253" w:rsidRDefault="00B7022C">
            <w:pPr>
              <w:spacing w:after="0"/>
              <w:jc w:val="center"/>
            </w:pPr>
            <w:r>
              <w:rPr>
                <w:b/>
                <w:color w:val="000000"/>
                <w:sz w:val="25"/>
              </w:rPr>
              <w:t>GitHub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C57812" w14:textId="7643E7AD" w:rsidR="00C80253" w:rsidRDefault="000030A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EA0D1C2" wp14:editId="19207D68">
                  <wp:extent cx="552450" cy="552450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253" w14:paraId="0996B4A1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3D2B9B" w14:textId="77777777" w:rsidR="00C80253" w:rsidRDefault="00B7022C">
            <w:pPr>
              <w:spacing w:after="40"/>
              <w:jc w:val="center"/>
            </w:pPr>
            <w:r>
              <w:rPr>
                <w:color w:val="333333"/>
              </w:rPr>
              <w:t>前端部署平台</w:t>
            </w:r>
          </w:p>
          <w:p w14:paraId="62BEA62F" w14:textId="77777777" w:rsidR="00C80253" w:rsidRDefault="00B7022C">
            <w:pPr>
              <w:spacing w:after="0"/>
              <w:jc w:val="center"/>
            </w:pPr>
            <w:r>
              <w:rPr>
                <w:b/>
                <w:color w:val="000000"/>
                <w:sz w:val="25"/>
              </w:rPr>
              <w:t>GitHub Pages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FA40DA" w14:textId="77777777" w:rsidR="00C80253" w:rsidRDefault="00B7022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59B864B" wp14:editId="1A7BCE4E">
                  <wp:extent cx="658368" cy="65836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ithubpage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253" w14:paraId="6FBF4BF9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9C3843" w14:textId="77777777" w:rsidR="00C80253" w:rsidRDefault="00B7022C">
            <w:pPr>
              <w:spacing w:after="40"/>
              <w:jc w:val="center"/>
            </w:pPr>
            <w:r>
              <w:rPr>
                <w:color w:val="333333"/>
              </w:rPr>
              <w:t>後端部署平台</w:t>
            </w:r>
          </w:p>
          <w:p w14:paraId="05274FE4" w14:textId="77777777" w:rsidR="00C80253" w:rsidRDefault="00B7022C">
            <w:pPr>
              <w:spacing w:after="0"/>
              <w:jc w:val="center"/>
            </w:pPr>
            <w:r>
              <w:rPr>
                <w:b/>
                <w:color w:val="000000"/>
                <w:sz w:val="25"/>
              </w:rPr>
              <w:t>Render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308085" w14:textId="3A44D250" w:rsidR="00C80253" w:rsidRDefault="0097448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F89D6A9" wp14:editId="7928E498">
                  <wp:extent cx="1524000" cy="763579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747" cy="770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253" w14:paraId="6AD7A110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D2919C" w14:textId="77777777" w:rsidR="00C80253" w:rsidRDefault="00B7022C">
            <w:pPr>
              <w:spacing w:after="40"/>
              <w:jc w:val="center"/>
            </w:pPr>
            <w:r>
              <w:rPr>
                <w:color w:val="333333"/>
              </w:rPr>
              <w:t>資料庫服務</w:t>
            </w:r>
          </w:p>
          <w:p w14:paraId="6128D4C7" w14:textId="77777777" w:rsidR="00C80253" w:rsidRDefault="00B7022C">
            <w:pPr>
              <w:spacing w:after="0"/>
              <w:jc w:val="center"/>
            </w:pPr>
            <w:r>
              <w:rPr>
                <w:b/>
                <w:color w:val="000000"/>
                <w:sz w:val="25"/>
              </w:rPr>
              <w:t>MongoDB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77BE97" w14:textId="55A60CD4" w:rsidR="00C80253" w:rsidRDefault="00CD160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C7900F3" wp14:editId="68E85218">
                  <wp:extent cx="1200150" cy="721645"/>
                  <wp:effectExtent l="0" t="0" r="0" b="254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349" cy="728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253" w14:paraId="4F4D0763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4AC68A" w14:textId="77777777" w:rsidR="00C80253" w:rsidRDefault="00B7022C">
            <w:pPr>
              <w:spacing w:after="40"/>
              <w:jc w:val="center"/>
            </w:pPr>
            <w:r>
              <w:rPr>
                <w:color w:val="333333"/>
              </w:rPr>
              <w:t>容器化工具</w:t>
            </w:r>
          </w:p>
          <w:p w14:paraId="68AF9357" w14:textId="77777777" w:rsidR="00C80253" w:rsidRDefault="00B7022C">
            <w:pPr>
              <w:spacing w:after="0"/>
              <w:jc w:val="center"/>
            </w:pPr>
            <w:r>
              <w:rPr>
                <w:b/>
                <w:color w:val="000000"/>
                <w:sz w:val="25"/>
              </w:rPr>
              <w:t>Docker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B47082" w14:textId="77777777" w:rsidR="00C80253" w:rsidRDefault="00B7022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C697BD" wp14:editId="4FB7E46F">
                  <wp:extent cx="658368" cy="65836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k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253" w14:paraId="6B595D17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214AD6" w14:textId="77777777" w:rsidR="00C80253" w:rsidRDefault="00B7022C">
            <w:pPr>
              <w:spacing w:after="40"/>
              <w:jc w:val="center"/>
              <w:rPr>
                <w:lang w:eastAsia="zh-TW"/>
              </w:rPr>
            </w:pPr>
            <w:r>
              <w:rPr>
                <w:color w:val="333333"/>
                <w:lang w:eastAsia="zh-TW"/>
              </w:rPr>
              <w:t>後端執行環境</w:t>
            </w:r>
          </w:p>
          <w:p w14:paraId="6D40E6D4" w14:textId="77777777" w:rsidR="00C80253" w:rsidRDefault="00B7022C">
            <w:pPr>
              <w:spacing w:after="0"/>
              <w:jc w:val="center"/>
              <w:rPr>
                <w:lang w:eastAsia="zh-TW"/>
              </w:rPr>
            </w:pPr>
            <w:r>
              <w:rPr>
                <w:b/>
                <w:color w:val="000000"/>
                <w:sz w:val="25"/>
                <w:lang w:eastAsia="zh-TW"/>
              </w:rPr>
              <w:t>Node.js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E45337" w14:textId="2CAF8E76" w:rsidR="00C80253" w:rsidRDefault="00CD160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34A3B7" wp14:editId="43C454DA">
                  <wp:extent cx="654050" cy="65405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253" w14:paraId="071DB151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551BC9" w14:textId="77777777" w:rsidR="00C80253" w:rsidRDefault="00B7022C">
            <w:pPr>
              <w:spacing w:after="40"/>
              <w:jc w:val="center"/>
            </w:pPr>
            <w:r>
              <w:rPr>
                <w:color w:val="333333"/>
              </w:rPr>
              <w:t>套件管理工具</w:t>
            </w:r>
          </w:p>
          <w:p w14:paraId="0217E589" w14:textId="77777777" w:rsidR="00C80253" w:rsidRDefault="00B7022C">
            <w:pPr>
              <w:spacing w:after="0"/>
              <w:jc w:val="center"/>
            </w:pPr>
            <w:r>
              <w:rPr>
                <w:b/>
                <w:color w:val="000000"/>
                <w:sz w:val="25"/>
              </w:rPr>
              <w:t>npm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CD6161" w14:textId="77777777" w:rsidR="00C80253" w:rsidRDefault="00B7022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9EC234" wp14:editId="528D3582">
                  <wp:extent cx="658368" cy="65836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p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253" w14:paraId="3071B825" w14:textId="77777777">
        <w:tc>
          <w:tcPr>
            <w:tcW w:w="5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282A33" w14:textId="77777777" w:rsidR="00C80253" w:rsidRDefault="00B7022C">
            <w:pPr>
              <w:spacing w:after="40"/>
              <w:jc w:val="center"/>
            </w:pPr>
            <w:r>
              <w:rPr>
                <w:color w:val="333333"/>
              </w:rPr>
              <w:t>放置</w:t>
            </w:r>
            <w:r>
              <w:rPr>
                <w:color w:val="333333"/>
              </w:rPr>
              <w:t xml:space="preserve"> 3D </w:t>
            </w:r>
            <w:r>
              <w:rPr>
                <w:color w:val="333333"/>
              </w:rPr>
              <w:t>模型平台</w:t>
            </w:r>
          </w:p>
          <w:p w14:paraId="34E79BBA" w14:textId="77777777" w:rsidR="00C80253" w:rsidRDefault="00B7022C">
            <w:pPr>
              <w:spacing w:after="0"/>
              <w:jc w:val="center"/>
            </w:pPr>
            <w:r>
              <w:rPr>
                <w:b/>
                <w:color w:val="000000"/>
                <w:sz w:val="25"/>
              </w:rPr>
              <w:t>Sketchfab</w:t>
            </w:r>
          </w:p>
        </w:tc>
        <w:tc>
          <w:tcPr>
            <w:tcW w:w="4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4E0710" w14:textId="77777777" w:rsidR="00C80253" w:rsidRDefault="00B7022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E4A964B" wp14:editId="5E747B75">
                  <wp:extent cx="658368" cy="65836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etchfa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23A49" w14:textId="77777777" w:rsidR="00B7022C" w:rsidRDefault="00B7022C"/>
    <w:sectPr w:rsidR="00B7022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0A6"/>
    <w:rsid w:val="00034616"/>
    <w:rsid w:val="0006063C"/>
    <w:rsid w:val="0015074B"/>
    <w:rsid w:val="0029639D"/>
    <w:rsid w:val="00326F90"/>
    <w:rsid w:val="00974484"/>
    <w:rsid w:val="00AA1D8D"/>
    <w:rsid w:val="00B47730"/>
    <w:rsid w:val="00B7022C"/>
    <w:rsid w:val="00C80253"/>
    <w:rsid w:val="00CB0664"/>
    <w:rsid w:val="00CD16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7628A"/>
  <w14:defaultImageDpi w14:val="300"/>
  <w15:docId w15:val="{5578D8CD-4336-437D-AE96-5F73DB27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QAQBlaze0926@gmail.com</cp:lastModifiedBy>
  <cp:revision>4</cp:revision>
  <dcterms:created xsi:type="dcterms:W3CDTF">2013-12-23T23:15:00Z</dcterms:created>
  <dcterms:modified xsi:type="dcterms:W3CDTF">2026-06-29T16:02:00Z</dcterms:modified>
  <cp:category/>
</cp:coreProperties>
</file>